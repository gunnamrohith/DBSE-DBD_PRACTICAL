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DBSE&amp;DBD</w:t>
      </w:r>
    </w:p>
    <w:p>
      <w:pPr>
        <w:spacing w:before="1600"/>
        <w:jc w:val="center"/>
      </w:pPr>
      <w:r>
        <w:rPr>
          <w:b/>
          <w:sz w:val="60"/>
        </w:rPr>
        <w:t>DDL &amp; DML OPERATIONS</w:t>
      </w:r>
    </w:p>
    <w:p>
      <w:pPr>
        <w:spacing w:before="1800"/>
        <w:jc w:val="center"/>
      </w:pPr>
      <w:r>
        <w:rPr>
          <w:b/>
          <w:sz w:val="36"/>
        </w:rPr>
        <w:t>Name: G.ROHITH</w:t>
      </w:r>
    </w:p>
    <w:p>
      <w:pPr>
        <w:jc w:val="center"/>
      </w:pPr>
      <w:r>
        <w:rPr>
          <w:b/>
          <w:sz w:val="36"/>
        </w:rPr>
        <w:t>Roll: 2520030220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Screenshot 1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L&amp;DML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Screenshot 2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9360" cy="38365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L&amp;DML 2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36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Screenshot 3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L &amp; DML 3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Screenshot 4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L&amp;DML4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Screenshot 5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L&amp;DML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Screenshot 6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L&amp;DML6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